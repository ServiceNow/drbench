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Product Image Review Analysis</w:t>
      </w:r>
    </w:p>
    <w:p/>
    <w:p>
      <w:pPr>
        <w:pStyle w:val="Heading2"/>
      </w:pPr>
      <w:r>
        <w:t>Introduction</w:t>
      </w:r>
    </w:p>
    <w:p/>
    <w:p>
      <w:r>
        <w:t>This report delves into the online customer feedback received in Q2 2025, focusing specifically on product images. We have identified a significant correlation between negative reviews and inadequate product visuals. Our findings will not only identify the product with the most negative reviews due to poor image quality, but also provide insights into the overall customer perception of our online product presentation.</w:t>
      </w:r>
    </w:p>
    <w:p/>
    <w:p>
      <w:pPr>
        <w:pStyle w:val="Heading2"/>
      </w:pPr>
      <w:r>
        <w:t>Analysis of Overall Customer Reviews in Q2 2025</w:t>
      </w:r>
    </w:p>
    <w:p/>
    <w:p>
      <w:r>
        <w:t>In Q2 2025, Lee's Market received a total of 25,000 customer reviews across all product categories. The average review score was 4.2 out of 5, indicating a high level of customer satisfaction. The fresh produce category received the most reviews, with a total of 8,000 reviews.</w:t>
      </w:r>
    </w:p>
    <w:p/>
    <w:p>
      <w:pPr>
        <w:pStyle w:val="Heading2"/>
      </w:pPr>
      <w:r>
        <w:t>Impact of Product Image Quality on Customer Reviews</w:t>
      </w:r>
    </w:p>
    <w:p/>
    <w:p>
      <w:r>
        <w:t>A study conducted by our marketing department revealed a 20% decrease in sales for products with low-quality images. However, the impact on customer reviews was less clear, with no significant correlation found between image quality and review scores. Further research is needed to establish the link between these two factors.</w:t>
      </w:r>
    </w:p>
    <w:p/>
    <w:p>
      <w:pPr>
        <w:pStyle w:val="Heading2"/>
      </w:pPr>
      <w:r>
        <w:t>Detailed Review of Poorly Rated Product</w:t>
      </w:r>
    </w:p>
    <w:p/>
    <w:p>
      <w:r>
        <w:t>Our in-house quality assurance team conducted a thorough review of 'Lee's Market Special Rice', which received a lower-than-average rating of 3.5 in Q2 2025. Various factors, including packaging design and price point, were identified as contributing to the lower rating. Actions are being taken to improve the product's standing among our customers.</w:t>
      </w:r>
    </w:p>
    <w:p/>
    <w:p>
      <w:pPr>
        <w:pStyle w:val="Heading2"/>
      </w:pPr>
      <w:r>
        <w:t>Conclusion</w:t>
      </w:r>
    </w:p>
    <w:p/>
    <w:p>
      <w:r>
        <w:t>The quality of product images significantly influences customer reviews, with one product standing out due to exceptionally negative feedback. Moving forward, it's critical that we invest in better product photography and image presentation. This will not only improve customer satisfaction but also enhance our online shopping experience. The e-commerce team should prioritize the poorly represented product, while also implementing a broader strategy to improve image quality across the site.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