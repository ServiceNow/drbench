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Orion 5M Safety Performance Analysis</w:t>
      </w:r>
    </w:p>
    <w:p/>
    <w:p>
      <w:pPr>
        <w:pStyle w:val="Heading2"/>
      </w:pPr>
      <w:r>
        <w:t>Introduction</w:t>
      </w:r>
    </w:p>
    <w:p/>
    <w:p>
      <w:r>
        <w:t>As part of our commitment to transparency and continuous improvement, this document provides an in-depth analysis of the safety ratings of our Orion 5M model. The purpose is to understand its performance in various safety tests, customer feedback, and compare it with industry standards. Insights gathered from this analysis will help inform our design and manufacturing teams, ensuring our commitment to the safety and satisfaction of our customers.</w:t>
      </w:r>
    </w:p>
    <w:p/>
    <w:p>
      <w:pPr>
        <w:pStyle w:val="Heading2"/>
      </w:pPr>
      <w:r>
        <w:t>Orion 5M Safety Test Results Summary</w:t>
      </w:r>
    </w:p>
    <w:p/>
    <w:p>
      <w:r>
        <w:t>In Q3 2021, the Orion 5M model underwent rigorous safety testing in our state-of-the-art facilities. The tests were conducted under strict supervision, adhering to all federal guidelines. To quantify, approximately 47 individual safety tests were carried out over a span of three weeks.</w:t>
      </w:r>
    </w:p>
    <w:p/>
    <w:p>
      <w:pPr>
        <w:pStyle w:val="Heading2"/>
      </w:pPr>
      <w:r>
        <w:t>Customer Feedback on Orion 5M Safety Features</w:t>
      </w:r>
    </w:p>
    <w:p/>
    <w:p>
      <w:r>
        <w:t>Elexion Automotive's customer feedback initiative, launched in January 2021, has seen a 27% increase in participation rate. We have received ample feedback regarding the Orion 5M's safety features, enabling us to gain significant insight into customer preferences and concerns about electric vehicle safety.</w:t>
      </w:r>
    </w:p>
    <w:p/>
    <w:p>
      <w:pPr>
        <w:pStyle w:val="Heading2"/>
      </w:pPr>
      <w:r>
        <w:t>Comparative Analysis of Orion 5M and Industry Safety Standards</w:t>
      </w:r>
    </w:p>
    <w:p/>
    <w:p>
      <w:r>
        <w:t>Our Orion 5M model has been designed keeping in mind the highest industry safety standards. A comparative analysis was conducted between Orion 5M's safety features and the industry standards during the design phase. Our compliance team closely monitors any updates to the standards to ensure continued adherence.</w:t>
      </w:r>
    </w:p>
    <w:p/>
    <w:p>
      <w:pPr>
        <w:pStyle w:val="Heading2"/>
      </w:pPr>
      <w:r>
        <w:t>Conclusion</w:t>
      </w:r>
    </w:p>
    <w:p/>
    <w:p>
      <w:r>
        <w:t>The Orion 5M continues to uphold Elexion Automotive’s commitment to safety and customer satisfaction. While the model performs well in safety tests, there is always room for improvement. We recommend that design and manufacturing teams review the detailed findings and customer feedback for further enhancements. Continued focus on safety will ensure our competitive edge and uphold our brand's reputation.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