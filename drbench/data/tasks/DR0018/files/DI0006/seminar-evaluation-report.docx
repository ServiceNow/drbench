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Community Outreach Seminar Evaluation Report</w:t>
      </w:r>
    </w:p>
    <w:p/>
    <w:p>
      <w:pPr>
        <w:pStyle w:val="Heading2"/>
      </w:pPr>
      <w:r>
        <w:t>Introduction</w:t>
      </w:r>
    </w:p>
    <w:p/>
    <w:p>
      <w:r>
        <w:t>As the Community Outreach Specialist at Lee's Market, I have conducted an evaluation of our recent grocery delivery seminar held on May 14, 2025. This report aims to provide a comprehensive overview of the event's outcomes, feedback from the 75 registered attendees, and the influence of these factors on our future outreach strategies. The gathered insights will be integral for the refinement of our engagement activities and positioning Lee's Market as a community-centered enterprise.</w:t>
      </w:r>
    </w:p>
    <w:p/>
    <w:p>
      <w:pPr>
        <w:pStyle w:val="Heading2"/>
      </w:pPr>
      <w:r>
        <w:t>Overview of Community Grocery Delivery Seminar</w:t>
      </w:r>
    </w:p>
    <w:p/>
    <w:p>
      <w:r>
        <w:t>In response to the increasing demand for home grocery delivery due to the pandemic, Lee's Market initiated the Community Grocery Delivery Seminar held on April 18, 2025. The event aimed to educate the public about the benefits and process of our online grocery shopping and delivery system. The seminar was actively attended by 150 regional customers who expressed interest in our delivery services.</w:t>
      </w:r>
    </w:p>
    <w:p/>
    <w:p>
      <w:pPr>
        <w:pStyle w:val="Heading2"/>
      </w:pPr>
      <w:r>
        <w:t>Analysis of Registered Attendee Feedback</w:t>
      </w:r>
    </w:p>
    <w:p/>
    <w:p>
      <w:r>
        <w:t>Attendee feedback from the March 2025 online shopping webinar indicated that 85% found the website navigation tutorial helpful. However, 25% suggested improving the search engine functionality. These insights helped our IT department to prioritize and implement necessary website updates.</w:t>
      </w:r>
    </w:p>
    <w:p/>
    <w:p>
      <w:pPr>
        <w:pStyle w:val="Heading2"/>
      </w:pPr>
      <w:r>
        <w:t>Implications for Future Outreach Strategies</w:t>
      </w:r>
    </w:p>
    <w:p/>
    <w:p>
      <w:r>
        <w:t>Based on market trends and our 2024 annual customer survey, our future outreach strategies will focus on promoting our expanded organic food selection and eco-friendly packaging initiatives. We aim to attract health-conscious consumers and environmentally aware shoppers to further drive our market growth.</w:t>
      </w:r>
    </w:p>
    <w:p/>
    <w:p>
      <w:pPr>
        <w:pStyle w:val="Heading2"/>
      </w:pPr>
      <w:r>
        <w:t>Conclusion</w:t>
      </w:r>
    </w:p>
    <w:p/>
    <w:p>
      <w:r>
        <w:t>The feedback received from the attendees of our recent seminar has provided valuable insights into our community engagement efforts. As we continue to strive for a more personalized and effective outreach, these learnings will directly influence our future strategies. Sofia Patel's approach to future events will be recalibrated based on this feedback. This iterative process will ensure that our outreach continues to resonate with our community and align with Lee's Market's broader mission.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