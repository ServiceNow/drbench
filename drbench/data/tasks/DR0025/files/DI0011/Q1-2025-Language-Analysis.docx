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Q1 2025 Customer Service Language Analysis</w:t>
      </w:r>
    </w:p>
    <w:p/>
    <w:p>
      <w:pPr>
        <w:pStyle w:val="Heading2"/>
      </w:pPr>
      <w:r>
        <w:t>Introduction</w:t>
      </w:r>
    </w:p>
    <w:p/>
    <w:p>
      <w:r>
        <w:t>As Lee's Market continues to grow and diversify, understanding our customer base becomes increasingly crucial. This report delves into the languages used in customer service interactions during the first quarter of 2025. It will provide insights into customer demographics, reveal potential areas for improvement, and help us tailor our services to meet our customers' needs.</w:t>
      </w:r>
    </w:p>
    <w:p/>
    <w:p>
      <w:pPr>
        <w:pStyle w:val="Heading2"/>
      </w:pPr>
      <w:r>
        <w:t>Demographic Analysis of Callers</w:t>
      </w:r>
    </w:p>
    <w:p/>
    <w:p>
      <w:r>
        <w:t>In the first quarter of 2025, Lee's Market observed a significant increase in calls from consumers aged 25-34. Surprisingly, this age group represented nearly 40% of all customer service calls. Furthermore, 60% of these callers were from the West Coast, with California leading in terms of total calls.</w:t>
      </w:r>
    </w:p>
    <w:p/>
    <w:p>
      <w:pPr>
        <w:pStyle w:val="Heading2"/>
      </w:pPr>
      <w:r>
        <w:t>Overview of Customer Service Representatives' Language Skills</w:t>
      </w:r>
    </w:p>
    <w:p/>
    <w:p>
      <w:r>
        <w:t>Our customer service representatives are proficient in multiple languages, reflecting the diverse customer base of Lee's Market. As of April 2025, about 70% of our representatives are bilingual, with 35% speaking Spanish as their second language. Additionally, we have a dedicated team of representatives fluent in sign language to accommodate hard-of-hearing customers.</w:t>
      </w:r>
    </w:p>
    <w:p/>
    <w:p>
      <w:pPr>
        <w:pStyle w:val="Heading2"/>
      </w:pPr>
      <w:r>
        <w:t>Predominant Language Usage in Q1 2025</w:t>
      </w:r>
    </w:p>
    <w:p/>
    <w:p>
      <w:r>
        <w:t>In Q1 2025, Lee's Market increased the number of multilingual signs in our stores by 45%, with an emphasis on Spanish, French, and Korean. The initiative was part of our ongoing commitment to enhance the shopping experience for our multicultural customer base. The response to this initiative has been overwhelmingly positive, leading to an increase in customer satisfaction scores.</w:t>
      </w:r>
    </w:p>
    <w:p/>
    <w:p>
      <w:pPr>
        <w:pStyle w:val="Heading2"/>
      </w:pPr>
      <w:r>
        <w:t>Conclusion</w:t>
      </w:r>
    </w:p>
    <w:p/>
    <w:p>
      <w:r>
        <w:t>Understanding the predominant language used in our customer service calls is a key step towards improving our customer satisfaction rates. The data indicates areas where we may need to invest in language training for our customer service team. Moving forward, we should continue to monitor language trends and adjust our support services accordingly to ensure we meet our customers' needs and enhance their shopping experience.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