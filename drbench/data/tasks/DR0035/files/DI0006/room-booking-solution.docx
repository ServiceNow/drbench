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Innovation: Lee's Market Room Booking</w:t>
      </w:r>
    </w:p>
    <w:p/>
    <w:p>
      <w:pPr>
        <w:pStyle w:val="Heading2"/>
      </w:pPr>
      <w:r>
        <w:t>Introduction</w:t>
      </w:r>
    </w:p>
    <w:p/>
    <w:p>
      <w:r>
        <w:t>As part of our continuous effort to enhance workplace efficiencies, Lee's Market launched a new digital room booking solution in January 2025. This report outlines the implementation of this solution, its impact on operations, and future upgrades. It provides a comprehensive overview of the digital transformation initiative led by Jason Wong.</w:t>
      </w:r>
    </w:p>
    <w:p/>
    <w:p>
      <w:pPr>
        <w:pStyle w:val="Heading2"/>
      </w:pPr>
      <w:r>
        <w:t>Overview of Digital Transformation at Lee's Market</w:t>
      </w:r>
    </w:p>
    <w:p/>
    <w:p>
      <w:r>
        <w:t>As part of our ongoing commitment to innovation, Lee's Market initiated a comprehensive digital transformation process in 2023. This multi-phase project aimed to streamline operations, enhance customer service, and improve inventory management. In the first phase, we successfully implemented an AI-powered inventory management system, reducing stock discrepancies by 20% and improving on-shelf availability by 35%.</w:t>
      </w:r>
    </w:p>
    <w:p/>
    <w:p>
      <w:pPr>
        <w:pStyle w:val="Heading2"/>
      </w:pPr>
      <w:r>
        <w:t>Key Features and Implementation of Room Booking Solution</w:t>
      </w:r>
    </w:p>
    <w:p/>
    <w:p>
      <w:r>
        <w:t>The implementation of the digital room booking solution was a crucial part of our broader digital transformation strategy. This solution, introduced in 2024, was designed to improve meeting room utilization across all our corporate offices. It offered features such as real-time availability, automatic reminders, and easy-to-use mobile access. However, it did not include calendar integration.</w:t>
      </w:r>
    </w:p>
    <w:p/>
    <w:p>
      <w:pPr>
        <w:pStyle w:val="Heading2"/>
      </w:pPr>
      <w:r>
        <w:t>Future Upgrades and Expansion Plans</w:t>
      </w:r>
    </w:p>
    <w:p/>
    <w:p>
      <w:r>
        <w:t>Looking forward, we plan to continue enhancing our digital capabilities. In Q2 2025, we are set to roll out an upgraded customer relationship management (CRM) system, designed to deepen our understanding of customer behaviors and preferences. Additionally, we plan to expand our digital footprint into new markets in the U.S. and Canada by the end of 2025.</w:t>
      </w:r>
    </w:p>
    <w:p/>
    <w:p>
      <w:pPr>
        <w:pStyle w:val="Heading2"/>
      </w:pPr>
      <w:r>
        <w:t>Conclusion</w:t>
      </w:r>
    </w:p>
    <w:p/>
    <w:p>
      <w:r>
        <w:t>The digital room booking solution has significantly improved our operational efficiency and streamlined our internal processes. As we continue to advance in our digital transformation journey, more solutions like this will be explored and implemented. Your feedback and suggestions are vital for us to enhance and upgrade our systems. Stay tuned for more updates on our future digital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