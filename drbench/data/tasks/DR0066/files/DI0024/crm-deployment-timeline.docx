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Mobile App Deployment Timeline</w:t>
      </w:r>
    </w:p>
    <w:p/>
    <w:p>
      <w:pPr>
        <w:pStyle w:val="Heading2"/>
      </w:pPr>
      <w:r>
        <w:t>Introduction</w:t>
      </w:r>
    </w:p>
    <w:p/>
    <w:p>
      <w:r>
        <w:t>This document provides an overview of the Customer Relationship Management (CRM) mobile app deployment at Elexion Automotive. It details the timeline, impact on sales team operations, and future enhancements. The aim of this report is to analyze the app's contribution to our sales strategy and highlight areas of improvement.</w:t>
      </w:r>
    </w:p>
    <w:p/>
    <w:p>
      <w:pPr>
        <w:pStyle w:val="Heading2"/>
      </w:pPr>
      <w:r>
        <w:t>Timeline of CRM Mobile App Deployment</w:t>
      </w:r>
    </w:p>
    <w:p/>
    <w:p>
      <w:r>
        <w:t>The CRM mobile app deployment began in Q4 of 2022, with an extensive testing phase involving key stakeholders from the IT and Sales departments. This initial phase was crucial in identifying potential bugs and improving user experience. By Q1 of 2023, we had established full integration with our existing CRM system and were ready for a company-wide launch.</w:t>
      </w:r>
    </w:p>
    <w:p/>
    <w:p>
      <w:pPr>
        <w:pStyle w:val="Heading2"/>
      </w:pPr>
      <w:r>
        <w:t>Impact of CRM Mobile App on Sales Operations</w:t>
      </w:r>
    </w:p>
    <w:p/>
    <w:p>
      <w:r>
        <w:t>Since the CRM mobile app's introduction, we've seen a 30% increase in sales productivity. The app's ease of use has resulted in a significant reduction in administrative tasks, freeing up more time for our sales team to focus on customer interactions. Furthermore, the real-time data access has greatly improved decision-making on the field.</w:t>
      </w:r>
    </w:p>
    <w:p/>
    <w:p>
      <w:pPr>
        <w:pStyle w:val="Heading2"/>
      </w:pPr>
      <w:r>
        <w:t>Proposed Enhancements for CRM Mobile App</w:t>
      </w:r>
    </w:p>
    <w:p/>
    <w:p>
      <w:r>
        <w:t>In response to user feedback, several enhancements to the CRM mobile app are being considered for the next update. These include a dashboard redesign for improved data visibility, a predictive analytics feature, and the addition of a customer feedback portal. The proposed enhancements are expected to be rolled out in Q3 of 2023.</w:t>
      </w:r>
    </w:p>
    <w:p/>
    <w:p>
      <w:pPr>
        <w:pStyle w:val="Heading2"/>
      </w:pPr>
      <w:r>
        <w:t>Conclusion</w:t>
      </w:r>
    </w:p>
    <w:p/>
    <w:p>
      <w:r>
        <w:t>The CRM Mobile App has significantly streamlined our sales operations since its deployment. The data analyzed in this report indicates room for further enhancements to optimize its usage. The Sales Team will continue to provide feedback for improvements. Further updates on the enhancement process will be communicated in due course.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