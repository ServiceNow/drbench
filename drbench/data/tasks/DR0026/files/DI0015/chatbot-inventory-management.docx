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Chatbot Integration for Efficient Inventory Management</w:t>
      </w:r>
    </w:p>
    <w:p/>
    <w:p>
      <w:pPr>
        <w:pStyle w:val="Heading2"/>
      </w:pPr>
      <w:r>
        <w:t>Introduction</w:t>
      </w:r>
    </w:p>
    <w:p/>
    <w:p>
      <w:r>
        <w:t>As Lee's Market continues to expand, efficient inventory management becomes increasingly critical to our operational success. Leveraging modern technologies such as chatbots can significantly improve our stocking and reorder processes, reducing errors and enhancing productivity. This document proposes an innovative approach to integrating chatbots within our inventory management system, targeting lower stocking and reorder-level mistakes by Q1 2026.</w:t>
      </w:r>
    </w:p>
    <w:p/>
    <w:p>
      <w:pPr>
        <w:pStyle w:val="Heading2"/>
      </w:pPr>
      <w:r>
        <w:t>Current Challenges in Stocking and Reorder Processes</w:t>
      </w:r>
    </w:p>
    <w:p/>
    <w:p>
      <w:r>
        <w:t>Lee's Market has been grappling with discrepancies in physical and system-recorded stock, leading to suboptimal inventory management. On average, there's a mismatch of 5% between the physical count and system data every quarter. This inconsistency has been a sore point for the Operations and Inventory departments, often leading to emergency restocking and occasional overstocking of certain items.</w:t>
      </w:r>
    </w:p>
    <w:p/>
    <w:p>
      <w:pPr>
        <w:pStyle w:val="Heading2"/>
      </w:pPr>
      <w:r>
        <w:t>Implications of Chatbots in Retail Inventory Management</w:t>
      </w:r>
    </w:p>
    <w:p/>
    <w:p>
      <w:r>
        <w:t>The retail sector has been experiencing a digital transformation, with chatbots playing a crucial role in enhancing customer service. Many retailers have integrated chatbots to provide 24/7 customer support, with a 30% increase in customer satisfaction rates. Reports suggest that 20% of all customer inquiries are now being handled by chatbots, freeing up staff for more complex tasks.</w:t>
      </w:r>
    </w:p>
    <w:p/>
    <w:p>
      <w:pPr>
        <w:pStyle w:val="Heading2"/>
      </w:pPr>
      <w:r>
        <w:t>Proposed Chatbot Integration Strategy for Lee's Market</w:t>
      </w:r>
    </w:p>
    <w:p/>
    <w:p>
      <w:r>
        <w:t>Lee's Market is planning to launch a pilot chatbot program in its Customer Service department by Q3 2025. This initiative aims to improve response times during peak hours and reduce customer wait times by 50%. The Chatbot will be programmed to handle frequently asked questions, order status inquiries, and basic troubleshooting.</w:t>
      </w:r>
    </w:p>
    <w:p/>
    <w:p>
      <w:pPr>
        <w:pStyle w:val="Heading2"/>
      </w:pPr>
      <w:r>
        <w:t>Conclusion</w:t>
      </w:r>
    </w:p>
    <w:p/>
    <w:p>
      <w:r>
        <w:t>The integration of chatbots into our inventory management system is an opportunity to streamline our processes and reduce errors. It would require careful planning, development, and implementation, but the potential efficiency gains are significant. The next steps involve securing necessary approvals, assembling a dedicated project team, and initiating the chatbot integration project. By Q1 2026, we expect to see a significant decline in stocking and reorder-level mistakes.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