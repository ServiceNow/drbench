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Supplier Onboarding Security Enhancements</w:t>
      </w:r>
    </w:p>
    <w:p/>
    <w:p>
      <w:pPr>
        <w:pStyle w:val="Heading2"/>
      </w:pPr>
      <w:r>
        <w:t>Introduction</w:t>
      </w:r>
    </w:p>
    <w:p/>
    <w:p>
      <w:r>
        <w:t>As part of our commitment to enhancing Lee's Market's supplier relationships and data protection, we have made some crucial updates to our supplier onboarding security protocol in April 2025. This document provides an overview of the improvements led by Jason Wong and the IT &amp; Security team, their implications, and impact on the overall supplier management process.</w:t>
      </w:r>
    </w:p>
    <w:p/>
    <w:p>
      <w:pPr>
        <w:pStyle w:val="Heading2"/>
      </w:pPr>
      <w:r>
        <w:t>Overview of Supplier Onboarding Process</w:t>
      </w:r>
    </w:p>
    <w:p/>
    <w:p>
      <w:r>
        <w:t>At Lee's Market, new suppliers undergo a comprehensive onboarding process to ensure a seamless integration with our systems. This process includes product quality checks, contract negotiations, and setting up their account in our supplier management system. As of January 2025, we have successfully onboarded over 200 suppliers, contributing to a 15% increase in our product offerings.</w:t>
      </w:r>
    </w:p>
    <w:p/>
    <w:p>
      <w:pPr>
        <w:pStyle w:val="Heading2"/>
      </w:pPr>
      <w:r>
        <w:t>IT &amp; Security Team's Role in Supplier Management</w:t>
      </w:r>
    </w:p>
    <w:p/>
    <w:p>
      <w:r>
        <w:t>The IT &amp; Security team plays a crucial role in maintaining the integrity of our supplier management system. They are responsible for system updates, addressing technical issues, and performing regular security audits. In 2024, the team helped mitigate a significant system vulnerability, ensuring the protection of our data and operations.</w:t>
      </w:r>
    </w:p>
    <w:p/>
    <w:p>
      <w:pPr>
        <w:pStyle w:val="Heading2"/>
      </w:pPr>
      <w:r>
        <w:t>April 2025 Security Protocol Updates</w:t>
      </w:r>
    </w:p>
    <w:p/>
    <w:p>
      <w:r>
        <w:t>In April 2025, Lee's Market implemented several updates to our security protocols. These included the introduction of two-factor authentication for all in-store transactions and enhanced firewall protections for our online platforms. These updates have significantly improved overall security performance.</w:t>
      </w:r>
    </w:p>
    <w:p/>
    <w:p>
      <w:pPr>
        <w:pStyle w:val="Heading2"/>
      </w:pPr>
      <w:r>
        <w:t>Conclusion</w:t>
      </w:r>
    </w:p>
    <w:p/>
    <w:p>
      <w:r>
        <w:t>The enhancements made to our supplier onboarding security protocol not only strengthen our data protection measures but also refine our supplier management process. As we continue to grow and form new supplier relationships, these updates will ensure a secure and efficient onboarding experience. We recommend all relevant teams familiarize themselves with the changes and adhere to the updated protocol. We thank Jason Wong and the IT &amp; Security team for their valuable contribution to this initiative.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