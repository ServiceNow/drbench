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Data Quality: 2022 Sales Review</w:t>
      </w:r>
    </w:p>
    <w:p/>
    <w:p>
      <w:pPr>
        <w:pStyle w:val="Heading2"/>
      </w:pPr>
      <w:r>
        <w:t>Introduction</w:t>
      </w:r>
    </w:p>
    <w:p/>
    <w:p>
      <w:r>
        <w:t>In an effort to optimize our sales strategies and improve customer relations, this document evaluates the quality of customer data maintained in our CRM system for the year 2022. As we continue to position ourselves at the forefront of the electric vehicle industry, it is crucial to ensure the accuracy of our customer data. This review will provide valuable insights into the data accuracy rate, and its implications on our overall sales performance.</w:t>
      </w:r>
    </w:p>
    <w:p/>
    <w:p>
      <w:pPr>
        <w:pStyle w:val="Heading2"/>
      </w:pPr>
      <w:r>
        <w:t>Impact of CRM Data Accuracy on Sales Performance</w:t>
      </w:r>
    </w:p>
    <w:p/>
    <w:p>
      <w:r>
        <w:t>An optimal level of CRM data accuracy significantly boosts the performance of our sales department. It helps us target the right customers, understand their needs, and offer them tailor-made solutions. According to a study conducted in 2021, a 10% increase in data accuracy can lead to an 8% increase in sales conversions.</w:t>
      </w:r>
    </w:p>
    <w:p/>
    <w:p>
      <w:pPr>
        <w:pStyle w:val="Heading2"/>
      </w:pPr>
      <w:r>
        <w:t>Evaluation of 2022 CRM Data Quality</w:t>
      </w:r>
    </w:p>
    <w:p/>
    <w:p>
      <w:r>
        <w:t>In the past year, we have seen a significant improvement in the quality of data in our CRM system. The number of duplicate records decreased by 15%, and the amount of outdated contact information reduced by 20%. This progress was largely due to the implementation of a new data cleansing tool in early 2022.</w:t>
      </w:r>
    </w:p>
    <w:p/>
    <w:p>
      <w:pPr>
        <w:pStyle w:val="Heading2"/>
      </w:pPr>
      <w:r>
        <w:t>Corrective Measures to Improve CRM Data Accuracy</w:t>
      </w:r>
    </w:p>
    <w:p/>
    <w:p>
      <w:r>
        <w:t>To further improve CRM data accuracy, we are planning to introduce a rigorous data validation process in 2023. This includes regular auditing, employing automatic data verification tools, and a robust training program for the sales team. We anticipate these measures will significantly improve our data accuracy rate.</w:t>
      </w:r>
    </w:p>
    <w:p/>
    <w:p>
      <w:pPr>
        <w:pStyle w:val="Heading2"/>
      </w:pPr>
      <w:r>
        <w:t>Conclusion</w:t>
      </w:r>
    </w:p>
    <w:p/>
    <w:p>
      <w:r>
        <w:t>The quality of customer data in our CRM system has a significant influence on our sales performance and customer relations. The 2022 review has identified areas where data accuracy can be improved. Going forward, we must implement the outlined corrective measures to enhance the quality and accuracy of our customer data. This will ensure we continue to deliver superior service and remain competitive in the electric vehicle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