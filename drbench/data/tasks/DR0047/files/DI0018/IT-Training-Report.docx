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 Service Desk Training Report (2024-2025)</w:t>
      </w:r>
    </w:p>
    <w:p/>
    <w:p>
      <w:pPr>
        <w:pStyle w:val="Heading2"/>
      </w:pPr>
      <w:r>
        <w:t>Introduction</w:t>
      </w:r>
    </w:p>
    <w:p/>
    <w:p>
      <w:r>
        <w:t>This report provides an overview of the IT Service Desk team's activities over the fiscal year from June 2024 to June 2025. It focuses on the frequency and scope of staff training exercises, which are crucial for maintaining operational efficiency and compliance. The information included helps to understand the team's commitment to continuous learning and its impact on the provision of our healthcare services.</w:t>
      </w:r>
    </w:p>
    <w:p/>
    <w:p>
      <w:pPr>
        <w:pStyle w:val="Heading2"/>
      </w:pPr>
      <w:r>
        <w:t>Breakdown of IT Service Desk Activities</w:t>
      </w:r>
    </w:p>
    <w:p/>
    <w:p>
      <w:r>
        <w:t>In the period between April 2024 and April 2025, the IT Service Desk resolved approximately 90% of reported technical issues within the first 24 hours. The team was particularly proactive in addressing issues related to our telemedicine platform, which accounted for about 70% of all reported issues. Meanwhile, back-office applications and email systems constituted the remaining 30% of reported issues.</w:t>
      </w:r>
    </w:p>
    <w:p/>
    <w:p>
      <w:pPr>
        <w:pStyle w:val="Heading2"/>
      </w:pPr>
      <w:r>
        <w:t>Overview of Staff Training Initiatives</w:t>
      </w:r>
    </w:p>
    <w:p/>
    <w:p>
      <w:r>
        <w:t>MediConn Solutions is committed to continuous learning and development. In the last fiscal year, we conducted 60 training sessions across all our departments, with a strong emphasis on data privacy and security. We also initiated a mentorship program in March 2025 to promote knowledge sharing within the company.</w:t>
      </w:r>
    </w:p>
    <w:p/>
    <w:p>
      <w:pPr>
        <w:pStyle w:val="Heading2"/>
      </w:pPr>
      <w:r>
        <w:t>Impact of Training on Service Quality</w:t>
      </w:r>
    </w:p>
    <w:p/>
    <w:p>
      <w:r>
        <w:t>We've noticed a positive correlation between our training initiatives and service quality. After implementing a new customer service training program in January 2025, our customer satisfaction scores increased by 15% in the Q1 2025 survey. Our team's efficiency also improved, with a 10% decrease in average resolution time.</w:t>
      </w:r>
    </w:p>
    <w:p/>
    <w:p>
      <w:pPr>
        <w:pStyle w:val="Heading2"/>
      </w:pPr>
      <w:r>
        <w:t>Conclusion</w:t>
      </w:r>
    </w:p>
    <w:p/>
    <w:p>
      <w:r>
        <w:t>Overall, our IT Service Desk team has shown a strong commitment to continuous learning and development over the past year. The frequency and variety of training exercises conducted have ensured that our team remains knowledgeable and competent in our fast-changing industry. Moving forward, we should continue to invest in these training initiatives to maintain our high service standards and improve patient satisfaction. Recommendations for future training topics and methods will be discussed in the upcoming team meeting.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