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Service Desk Team Overview</w:t>
      </w:r>
    </w:p>
    <w:p/>
    <w:p>
      <w:pPr>
        <w:pStyle w:val="Heading2"/>
      </w:pPr>
      <w:r>
        <w:t>Introduction</w:t>
      </w:r>
    </w:p>
    <w:p/>
    <w:p>
      <w:r>
        <w:t>This document presents an overview of the IT service desk team at MediConn Solutions. It is designed to provide a comprehensive understanding of the team's structure, roles, and responsibilities. As we continue to grow and evolve in the virtual healthcare industry, understanding the composition of our IT team is crucial for maintaining efficient operations.</w:t>
      </w:r>
    </w:p>
    <w:p/>
    <w:p>
      <w:pPr>
        <w:pStyle w:val="Heading2"/>
      </w:pPr>
      <w:r>
        <w:t>IT Service Desk Team Structure</w:t>
      </w:r>
    </w:p>
    <w:p/>
    <w:p>
      <w:r>
        <w:t>The IT service desk at MediConn Solutions is divided into two key operational units: IT Support and Systems Maintenance. IT Support is responsible for directly assisting users with any technical issues, while Systems Maintenance ensures that all systems and applications are up-to-date, secure, and running efficiently. This structure was implemented in April 2023 and has since proven effective in meeting our technical needs.</w:t>
      </w:r>
    </w:p>
    <w:p/>
    <w:p>
      <w:pPr>
        <w:pStyle w:val="Heading2"/>
      </w:pPr>
      <w:r>
        <w:t>Roles and Responsibilities of IT Team Members</w:t>
      </w:r>
    </w:p>
    <w:p/>
    <w:p>
      <w:r>
        <w:t>At MediConn Solutions, IT Support Specialists are tasked with diagnosing and resolving technical issues using our proprietary ticketing system. Systems Maintenance team members, on the other hand, conduct periodic system checks and facilitate software updates as per the established IT protocol. They also work closely with our cybersecurity department to enforce security measures.</w:t>
      </w:r>
    </w:p>
    <w:p/>
    <w:p>
      <w:pPr>
        <w:pStyle w:val="Heading2"/>
      </w:pPr>
      <w:r>
        <w:t>Management and Oversight in IT Service Desk</w:t>
      </w:r>
    </w:p>
    <w:p/>
    <w:p>
      <w:r>
        <w:t>Our IT Service Desk Manager plays a crucial role in ensuring smooth operations. They coordinate with other department heads, manage vendor relationships, and establish IT policies and procedures. As of the last quarter of 2025, our IT service desk has achieved a 98% first-contact resolution rate under their leadership.</w:t>
      </w:r>
    </w:p>
    <w:p/>
    <w:p>
      <w:pPr>
        <w:pStyle w:val="Heading2"/>
      </w:pPr>
      <w:r>
        <w:t>Conclusion</w:t>
      </w:r>
    </w:p>
    <w:p/>
    <w:p>
      <w:r>
        <w:t>This report presents a comprehensive view of the IT service desk team at MediConn Solutions. It offers insights into the team structure, roles, and management oversight. As we continue to adapt and grow, these insights will help us identify areas of improvement and opportunity. Actions based on these insights will ensure our IT service desk remains efficient and responsive to the needs of our virtual healthcare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