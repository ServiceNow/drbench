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Report Generation Efficiency Analysis</w:t>
      </w:r>
    </w:p>
    <w:p/>
    <w:p>
      <w:pPr>
        <w:pStyle w:val="Heading2"/>
      </w:pPr>
      <w:r>
        <w:t>Introduction</w:t>
      </w:r>
    </w:p>
    <w:p/>
    <w:p>
      <w:r>
        <w:t>As part of our continuous improvement process, we have conducted an analysis of the time efficiency in generating our monthly sales reports. This initiative is aimed at identifying potential bottlenecks, inefficiencies, and opportunities for process improvement. It is essential in maintaining our competitive edge and ensuring timely delivery of vital sales data. The following sections delve into the various aspects of this topic.</w:t>
      </w:r>
    </w:p>
    <w:p/>
    <w:p>
      <w:pPr>
        <w:pStyle w:val="Heading2"/>
      </w:pPr>
      <w:r>
        <w:t>Current Sales Reporting Process Overview</w:t>
      </w:r>
    </w:p>
    <w:p/>
    <w:p>
      <w:r>
        <w:t>Elexion Automotive's sales reporting process encompasses a comprehensive data collection from various sales channels. The data is accumulated from direct sales, dealership sales, and online sales platforms, which are then sorted and analyzed by our dedicated analytics team. This process is meticulously carried out monthly to ensure the accuracy and comprehensiveness of the reports, which are then disseminated to the relevant departments for further analysis and strategic planning.</w:t>
      </w:r>
    </w:p>
    <w:p/>
    <w:p>
      <w:pPr>
        <w:pStyle w:val="Heading2"/>
      </w:pPr>
      <w:r>
        <w:t>Time Efficiency Analysis of Sales Report Generation</w:t>
      </w:r>
    </w:p>
    <w:p/>
    <w:p>
      <w:r>
        <w:t>Over the years, we have seen significant improvements in our sales reporting process. In 2018, the transition to a more agile analytics software reduced the time taken to generate reports by 30%, and in 2020, we saw a further reduction of 20% with the implementation of machine learning algorithms. However, the focus is not just on speed but also on the precision and depth of insights drawn from the data.</w:t>
      </w:r>
    </w:p>
    <w:p/>
    <w:p>
      <w:pPr>
        <w:pStyle w:val="Heading2"/>
      </w:pPr>
      <w:r>
        <w:t>Potential Areas for Process Improvement</w:t>
      </w:r>
    </w:p>
    <w:p/>
    <w:p>
      <w:r>
        <w:t>In terms of potential areas for improvement, we are exploring the integration of Artificial Intelligence (AI) in our sales reporting process. It is expected that AI can help improve data accuracy and reduce human error in the sales reporting process. Additionally, AI can provide predictive analytics, which could help in strategic decision-making and sales forecasting.</w:t>
      </w:r>
    </w:p>
    <w:p/>
    <w:p>
      <w:pPr>
        <w:pStyle w:val="Heading2"/>
      </w:pPr>
      <w:r>
        <w:t>Conclusion</w:t>
      </w:r>
    </w:p>
    <w:p/>
    <w:p>
      <w:r>
        <w:t>Understanding the time taken to generate our monthly sales report has highlighted several areas of potential improvement. By addressing these, we can potentially reduce the report generation time, thereby improving overall operational efficiency. Hence, the next steps should involve developing strategies to implement the identified improvements. Continued monitoring and analysis of the process will ensure consistent progress.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