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 Self-Service Expansion Strategy 2026</w:t>
      </w:r>
    </w:p>
    <w:p/>
    <w:p>
      <w:pPr>
        <w:pStyle w:val="Heading2"/>
      </w:pPr>
      <w:r>
        <w:t>Introduction</w:t>
      </w:r>
    </w:p>
    <w:p/>
    <w:p>
      <w:r>
        <w:t>As Lee's Market continues to expand, it is imperative that we optimize our IT infrastructure to cope with the increasing demands. This document outlines a strategy for expanding our IT self-service capabilities, which is expected to reduce dependency on service desks, expedite resolution times, and enhance overall experience for both employees and customers across all our stores. This strategic approach aligns with our ITIL-based practices and will ensure that our systems, including retail, POS, and e-commerce platforms, deliver optimal performance.</w:t>
      </w:r>
    </w:p>
    <w:p/>
    <w:p>
      <w:pPr>
        <w:pStyle w:val="Heading2"/>
      </w:pPr>
      <w:r>
        <w:t>Evaluation of Current IT Service Capabilities</w:t>
      </w:r>
    </w:p>
    <w:p/>
    <w:p>
      <w:r>
        <w:t>Our IT service performance evaluation for Q2 2025 revealed a considerable weekly recurrence of similar IT requests across various Lee's Market locations. The data showed an average of 480 identical requests, predominantly related to password resets and printer-related malfunctions, submitted every week. A primary factor contributing to this pattern was the complexity of our self-service portal, which caused confusion among our employees. This observation emphasizes the critical need for us to simplify and optimize our self-service capabilities to minimize duplicate requests and improve operational efficiency.</w:t>
      </w:r>
    </w:p>
    <w:p/>
    <w:p>
      <w:pPr>
        <w:pStyle w:val="Heading2"/>
      </w:pPr>
      <w:r>
        <w:t>Potential IT Self-Service Technologies and Solutions</w:t>
      </w:r>
    </w:p>
    <w:p/>
    <w:p>
      <w:r>
        <w:t>The retail industry is witnessing an increasing trend in the use of AI and machine learning technologies. These technologies can predict customer behaviour and help in personalizing the shopping experience. They also improve demand forecasting, reducing the chances of overstocking or understocking.</w:t>
      </w:r>
    </w:p>
    <w:p/>
    <w:p>
      <w:pPr>
        <w:pStyle w:val="Heading2"/>
      </w:pPr>
      <w:r>
        <w:t>Implementation Roadmap for New Self-Service Systems</w:t>
      </w:r>
    </w:p>
    <w:p/>
    <w:p>
      <w:r>
        <w:t>In 2024, we overhauled our website and mobile application to make them more customer-friendly. The updated platforms now feature enhanced navigation, real-time inventory updates, and a more streamlined checkout process. The response from customers has been overwhelmingly positive, with a 40% increase in online sales.</w:t>
      </w:r>
    </w:p>
    <w:p/>
    <w:p>
      <w:pPr>
        <w:pStyle w:val="Heading2"/>
      </w:pPr>
      <w:r>
        <w:t>Conclusion</w:t>
      </w:r>
    </w:p>
    <w:p/>
    <w:p>
      <w:r>
        <w:t>By embracing the proposed strategy, Lee's Market will be well-positioned to make a significant leap in IT self-service, enhancing both employee efficiency and customer experience. The roadmap provides a clear path forward, but it's critical that we continue to review and adjust our strategies as we implement them. We should engage with vendors who can provide the necessary support throughout the process. Together, we can ensure that our IT services meet the growing demands of our business.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