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2025 Warehouse SOP Training Evaluation</w:t>
      </w:r>
    </w:p>
    <w:p/>
    <w:p>
      <w:pPr>
        <w:pStyle w:val="Heading2"/>
      </w:pPr>
      <w:r>
        <w:t>Introduction</w:t>
      </w:r>
    </w:p>
    <w:p/>
    <w:p>
      <w:r>
        <w:t>As we continue to grow and expand our operations, the quality of our Standard Operating Procedure (SOP) trainings becomes increasingly paramount. The following report analyzes the feedback received from our warehouse employees regarding the 2025 SOP training. It assesses the effectiveness of the materials used, gauging their comprehension and enjoyment. This will serve as a basis to improve future training materials and methodologies.</w:t>
      </w:r>
    </w:p>
    <w:p/>
    <w:p>
      <w:pPr>
        <w:pStyle w:val="Heading2"/>
      </w:pPr>
      <w:r>
        <w:t>Overview of 2025 Warehouse SOP Training</w:t>
      </w:r>
    </w:p>
    <w:p/>
    <w:p>
      <w:r>
        <w:t>The 2025 Warehouse SOP Training was developed to improve the overall efficiency and safety of Lee's Market's warehouse operations. The program was rolled out in the second quarter of 2025, covering areas like inventory management, order fulfillment, and safety protocols. With the help of the training, the warehouse time-on-task improved by 10% in the following quarter.</w:t>
      </w:r>
    </w:p>
    <w:p/>
    <w:p>
      <w:pPr>
        <w:pStyle w:val="Heading2"/>
      </w:pPr>
      <w:r>
        <w:t>Employee Comprehension of SOP Training</w:t>
      </w:r>
    </w:p>
    <w:p/>
    <w:p>
      <w:r>
        <w:t>Post-training assessments were administered to measure the employees' understanding of the newly implemented SOP. Our data revealed that there was a 15% increase in the average scores compared to the previous year's SOP training. However, some areas such as order fulfillment showed a slower rate of comprehension, suggesting the need for additional focus.</w:t>
      </w:r>
    </w:p>
    <w:p/>
    <w:p>
      <w:pPr>
        <w:pStyle w:val="Heading2"/>
      </w:pPr>
      <w:r>
        <w:t>Employee Satisfaction with SOP Training</w:t>
      </w:r>
    </w:p>
    <w:p/>
    <w:p>
      <w:r>
        <w:t>The collected feedback revealed that employees appreciated the clear structure and practical applications of the 2025 SOP Training. Many highlighted that real-life examples and interactive sessions greatly aided their understanding. However, some employees mentioned that they would prefer more opportunities for hands-on practice.</w:t>
      </w:r>
    </w:p>
    <w:p/>
    <w:p>
      <w:pPr>
        <w:pStyle w:val="Heading2"/>
      </w:pPr>
      <w:r>
        <w:t>Conclusion</w:t>
      </w:r>
    </w:p>
    <w:p/>
    <w:p>
      <w:r>
        <w:t>The analysis of the 2025 SOP training indicated a high level of comprehension among warehouse employees, however, the level of enjoyment varied. It is crucial we consider this feedback in the development of future training materials, to ensure they are not only informative but engaging. This will facilitate better learning and retention among our staff. Further research will be conducted to identify specific areas of improvement.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